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Document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8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68"/>
          </w:tcPr>
          <w:p>
            <w:r>
              <w:t>Surah Number</w:t>
            </w:r>
          </w:p>
        </w:tc>
        <w:tc>
          <w:tcPr>
            <w:tcW w:type="dxa" w:w="6803"/>
          </w:tcPr>
          <w:p>
            <w:r>
              <w:t>1</w:t>
            </w:r>
          </w:p>
        </w:tc>
      </w:tr>
      <w:tr>
        <w:tc>
          <w:tcPr>
            <w:tcW w:type="dxa" w:w="2268"/>
          </w:tcPr>
          <w:p>
            <w:r>
              <w:t>Author Name</w:t>
            </w:r>
          </w:p>
        </w:tc>
        <w:tc>
          <w:tcPr>
            <w:tcW w:type="dxa" w:w="6803"/>
          </w:tcPr>
          <w:p>
            <w:r>
              <w:t>احمد رضا خان</w:t>
            </w:r>
          </w:p>
        </w:tc>
      </w:tr>
    </w:tbl>
    <w:p/>
    <w:p>
      <w:pPr>
        <w:pStyle w:val="Heading2"/>
      </w:pPr>
      <w:r>
        <w:t>Urdu Tafsir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آیت نمبر</w:t>
            </w:r>
          </w:p>
        </w:tc>
        <w:tc>
          <w:tcPr>
            <w:tcW w:type="dxa" w:w="7937"/>
          </w:tcPr>
          <w:p>
            <w:r>
              <w:rPr>
                <w:b/>
                <w:sz w:val="18"/>
              </w:rPr>
              <w:t>تفسیر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بسم اللہ الرحمن الرحیم۔ یہ قرآن مجید کی پہلی آیت ہے۔ اللہ کے نام سے شروع کرنا ہر کام کی بنیاد ہے۔ رحمان اور رحیم اللہ کی دو صفات ہیں۔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الحمدللہ رب العالمین۔ تمام تعریفیں اللہ ہی کے لیے ہیں جو تمام جہانوں کا پالنے والا ہے۔ رب کا معنیٰ پالنے والا، پرورش کرنے والا اور مختار ہے۔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الرحمن الرحیم۔ رحمن سے مراد اللہ کی عام رحمت جو تمام مخلوقات پر ہے اور رحیم سے مراد خاص رحمت جو صرف مومنوں کے لیے ہے۔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مالک یوم الدین۔ اللہ ہی جزا و سزا کے دن کا مالک ہے۔ یہ آیت آخرت پر ایمان کی بنیاد ہے۔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ایاک نعبد و ایاک نستعین۔ ہم صرف تیری ہی عبادت کرتے ہیں اور صرف تجھ ہی سے مدد مانگتے ہیں۔ یہ توحید کی بنیاد ہے۔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اهدنا الصراط المستقیم۔ اے اللہ! ہمیں سیدھا راستہ دکھا۔ یہ سب سے اہم دعا ہے جو ہر نماز میں پڑھی جاتی ہے۔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صراط الذین انعمت علیھم۔ یہ راستہ انبیاء، صدیقین، شہداء اور صالحین کا راستہ ہے۔ نہ ان کا جن پر غضب ہوا اور نہ گمراہوں کا۔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