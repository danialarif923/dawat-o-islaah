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551"/>
          </w:tcPr>
          <w:p>
            <w:r>
              <w:t>Book Name</w:t>
            </w:r>
          </w:p>
        </w:tc>
        <w:tc>
          <w:tcPr>
            <w:tcW w:type="dxa" w:w="6803"/>
          </w:tcPr>
          <w:p>
            <w:r>
              <w:t>Sahih Bukhari</w:t>
            </w:r>
          </w:p>
        </w:tc>
      </w:tr>
      <w:tr>
        <w:tc>
          <w:tcPr>
            <w:tcW w:type="dxa" w:w="2551"/>
          </w:tcPr>
          <w:p>
            <w:r>
              <w:t>Chapter Number</w:t>
            </w:r>
          </w:p>
        </w:tc>
        <w:tc>
          <w:tcPr>
            <w:tcW w:type="dxa" w:w="6803"/>
          </w:tcPr>
          <w:p>
            <w:r>
              <w:t>1</w:t>
            </w:r>
          </w:p>
        </w:tc>
      </w:tr>
      <w:tr>
        <w:tc>
          <w:tcPr>
            <w:tcW w:type="dxa" w:w="2551"/>
          </w:tcPr>
          <w:p>
            <w:r>
              <w:t>Chapter English</w:t>
            </w:r>
          </w:p>
        </w:tc>
        <w:tc>
          <w:tcPr>
            <w:tcW w:type="dxa" w:w="6803"/>
          </w:tcPr>
          <w:p>
            <w:r>
              <w:t>How the Divine Revelation started</w:t>
            </w:r>
          </w:p>
        </w:tc>
      </w:tr>
      <w:tr>
        <w:tc>
          <w:tcPr>
            <w:tcW w:type="dxa" w:w="2551"/>
          </w:tcPr>
          <w:p>
            <w:r>
              <w:t>Chapter Urdu</w:t>
            </w:r>
          </w:p>
        </w:tc>
        <w:tc>
          <w:tcPr>
            <w:tcW w:type="dxa" w:w="6803"/>
          </w:tcPr>
          <w:p>
            <w:r>
              <w:t>وحی کا آغاز</w:t>
            </w:r>
          </w:p>
        </w:tc>
      </w:tr>
      <w:tr>
        <w:tc>
          <w:tcPr>
            <w:tcW w:type="dxa" w:w="2551"/>
          </w:tcPr>
          <w:p>
            <w:r>
              <w:t>Chapter Arabic</w:t>
            </w:r>
          </w:p>
        </w:tc>
        <w:tc>
          <w:tcPr>
            <w:tcW w:type="dxa" w:w="6803"/>
          </w:tcPr>
          <w:p>
            <w:r>
              <w:t>كيف كان بدء الوحي إلى رسول الله صلى الله عليه وسلم</w:t>
            </w:r>
          </w:p>
        </w:tc>
      </w:tr>
    </w:tbl>
    <w:p/>
    <w:p>
      <w:pPr>
        <w:pStyle w:val="Heading2"/>
      </w:pPr>
      <w:r>
        <w:t>Hadiths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Hadith Number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Hadith Arabic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Hadith Urdu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Hadith English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Detailed Explanation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1 - نصوص عربية محدثة للحديث الأول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UPDATED URDU 1 - پہلی حدیث کا نیا اردو متن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1 - First hadith updated via Word upload.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Ref: Bukhari 1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Explanation 1 - First hadith of Sahih Bukhari about intentions.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2 - نص الحديث الثاني بالعربية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UPDATED URDU 2 - دوسری حدیث کا اردو متن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2 - Second hadith updated via Word upload.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Ref: Bukhari 2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Explanation 2 - How revelation came to the Prophet.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3 - نص الحديث الثالث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3 - Third hadith updated. Urdu left blank intentionally.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Ref: Bukhari 3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Hasan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Explanation 3 - Dreams as part of revelation.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4 - نص الحديث الرابع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UPDATED URDU 4 - چوتھی حدیث کا اردو متن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4 - Fourth hadith updated.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Ref: Bukhari 4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5 - نص الحديث الخامس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UPDATED URDU 5 - پانچویں حدیث کا اردو متن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5 - Fifth hadith updated.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Ref: Bukhari 5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Daif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Explanation 5 - Fifth hadith details.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6 - نص الحديث السادس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6 - Sixth hadith updated. Urdu empty.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Ref: Bukhari 6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7 - نص الحديث السابع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UPDATED URDU 7 - ساتویں حدیث کا اردو متن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7 - Seventh hadith updated.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Ref: Bukhari 7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Explanation 7 - Seventh hadith.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ARABIC 8 - هذا حديث جديد تمت إضافته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UPDATED URDU 8 - یہ آٹھویں نئی حدیث ہے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UPDATED ENGLISH 8 - This is a NEW hadith created by the upload.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Ref: Bukhari 8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Explanation 8 - This hadith was auto-created by the document upload.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