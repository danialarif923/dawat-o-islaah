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Information</w:t>
      </w:r>
    </w:p>
    <w:tbl>
      <w:tblPr>
        <w:tblStyle w:val="TableGrid"/>
        <w:tblW w:type="auto" w:w="0"/>
        <w:jc w:val="left"/>
        <w:tblLook w:firstColumn="1" w:firstRow="1" w:lastColumn="0" w:lastRow="0" w:noHBand="0" w:noVBand="1" w:val="04A0"/>
      </w:tblPr>
      <w:tblGrid>
        <w:gridCol w:w="4703"/>
        <w:gridCol w:w="4703"/>
      </w:tblGrid>
      <w:tr>
        <w:tc>
          <w:tcPr>
            <w:tcW w:type="dxa" w:w="2551"/>
          </w:tcPr>
          <w:p>
            <w:r>
              <w:rPr>
                <w:b/>
              </w:rPr>
              <w:t>Field</w:t>
            </w:r>
          </w:p>
        </w:tc>
        <w:tc>
          <w:tcPr>
            <w:tcW w:type="dxa" w:w="6803"/>
          </w:tcPr>
          <w:p>
            <w:r>
              <w:rPr>
                <w:b/>
              </w:rPr>
              <w:t>Value</w:t>
            </w:r>
          </w:p>
        </w:tc>
      </w:tr>
      <w:tr>
        <w:tc>
          <w:tcPr>
            <w:tcW w:type="dxa" w:w="2551"/>
          </w:tcPr>
          <w:p>
            <w:r>
              <w:t>Book Name</w:t>
            </w:r>
          </w:p>
        </w:tc>
        <w:tc>
          <w:tcPr>
            <w:tcW w:type="dxa" w:w="6803"/>
          </w:tcPr>
          <w:p>
            <w:r>
              <w:t>Sahih Bukhari</w:t>
            </w:r>
          </w:p>
        </w:tc>
      </w:tr>
      <w:tr>
        <w:tc>
          <w:tcPr>
            <w:tcW w:type="dxa" w:w="2551"/>
          </w:tcPr>
          <w:p>
            <w:r>
              <w:t>Chapter Number</w:t>
            </w:r>
          </w:p>
        </w:tc>
        <w:tc>
          <w:tcPr>
            <w:tcW w:type="dxa" w:w="6803"/>
          </w:tcPr>
          <w:p>
            <w:r>
              <w:t>1</w:t>
            </w:r>
          </w:p>
        </w:tc>
      </w:tr>
      <w:tr>
        <w:tc>
          <w:tcPr>
            <w:tcW w:type="dxa" w:w="2551"/>
          </w:tcPr>
          <w:p>
            <w:r>
              <w:t>Chapter English</w:t>
            </w:r>
          </w:p>
        </w:tc>
        <w:tc>
          <w:tcPr>
            <w:tcW w:type="dxa" w:w="6803"/>
          </w:tcPr>
          <w:p>
            <w:r>
              <w:t>How the Divine Revelation started</w:t>
            </w:r>
          </w:p>
        </w:tc>
      </w:tr>
      <w:tr>
        <w:tc>
          <w:tcPr>
            <w:tcW w:type="dxa" w:w="2551"/>
          </w:tcPr>
          <w:p>
            <w:r>
              <w:t>Chapter Urdu</w:t>
            </w:r>
          </w:p>
        </w:tc>
        <w:tc>
          <w:tcPr>
            <w:tcW w:type="dxa" w:w="6803"/>
          </w:tcPr>
          <w:p>
            <w:r>
              <w:t>وحی کا آغاز</w:t>
            </w:r>
          </w:p>
        </w:tc>
      </w:tr>
      <w:tr>
        <w:tc>
          <w:tcPr>
            <w:tcW w:type="dxa" w:w="2551"/>
          </w:tcPr>
          <w:p>
            <w:r>
              <w:t>Chapter Arabic</w:t>
            </w:r>
          </w:p>
        </w:tc>
        <w:tc>
          <w:tcPr>
            <w:tcW w:type="dxa" w:w="6803"/>
          </w:tcPr>
          <w:p>
            <w:r>
              <w:t>كيف كان بدء الوحي إلى رسول الله صلى الله عليه وسلم</w:t>
            </w:r>
          </w:p>
        </w:tc>
      </w:tr>
    </w:tbl>
    <w:p/>
    <w:p>
      <w:pPr>
        <w:pStyle w:val="Heading2"/>
      </w:pPr>
      <w:r>
        <w:t>Hadiths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134"/>
          </w:tcPr>
          <w:p>
            <w:r>
              <w:rPr>
                <w:b/>
                <w:sz w:val="18"/>
              </w:rPr>
              <w:t>Hadith Number</w:t>
            </w:r>
          </w:p>
        </w:tc>
        <w:tc>
          <w:tcPr>
            <w:tcW w:type="dxa" w:w="3118"/>
          </w:tcPr>
          <w:p>
            <w:r>
              <w:rPr>
                <w:b/>
                <w:sz w:val="18"/>
              </w:rPr>
              <w:t>Hadith Arabic</w:t>
            </w:r>
          </w:p>
        </w:tc>
        <w:tc>
          <w:tcPr>
            <w:tcW w:type="dxa" w:w="2551"/>
          </w:tcPr>
          <w:p>
            <w:r>
              <w:rPr>
                <w:b/>
                <w:sz w:val="18"/>
              </w:rPr>
              <w:t>Hadith Urdu</w:t>
            </w:r>
          </w:p>
        </w:tc>
        <w:tc>
          <w:tcPr>
            <w:tcW w:type="dxa" w:w="3118"/>
          </w:tcPr>
          <w:p>
            <w:r>
              <w:rPr>
                <w:b/>
                <w:sz w:val="18"/>
              </w:rPr>
              <w:t>Hadith English</w:t>
            </w:r>
          </w:p>
        </w:tc>
        <w:tc>
          <w:tcPr>
            <w:tcW w:type="dxa" w:w="1701"/>
          </w:tcPr>
          <w:p>
            <w:r>
              <w:rPr>
                <w:b/>
                <w:sz w:val="18"/>
              </w:rPr>
              <w:t>Reference</w:t>
            </w:r>
          </w:p>
        </w:tc>
        <w:tc>
          <w:tcPr>
            <w:tcW w:type="dxa" w:w="1020"/>
          </w:tcPr>
          <w:p>
            <w:r>
              <w:rPr>
                <w:b/>
                <w:sz w:val="18"/>
              </w:rPr>
              <w:t>Status</w:t>
            </w:r>
          </w:p>
        </w:tc>
        <w:tc>
          <w:tcPr>
            <w:tcW w:type="dxa" w:w="2835"/>
          </w:tcPr>
          <w:p>
            <w:r>
              <w:rPr>
                <w:b/>
                <w:sz w:val="18"/>
              </w:rPr>
              <w:t>Detailed Explanation</w:t>
            </w:r>
          </w:p>
        </w:tc>
      </w:tr>
      <w:tr>
        <w:tc>
          <w:tcPr>
            <w:tcW w:type="dxa" w:w="1134"/>
          </w:tcPr>
          <w:p>
            <w:r>
              <w:rPr>
                <w:sz w:val="16"/>
              </w:rPr>
              <w:t>1</w:t>
            </w:r>
          </w:p>
        </w:tc>
        <w:tc>
          <w:tcPr>
            <w:tcW w:type="dxa" w:w="3118"/>
          </w:tcPr>
          <w:p>
            <w:r>
              <w:rPr>
                <w:sz w:val="16"/>
              </w:rPr>
              <w:t>حَدَّثَنَا الْحُمَيْدِيُّ عَبْدُ اللَّهِ بْنُ الزُّبَيْرِ قَالَ: حَدَّثَنَا سُفْيَانُ قَالَ: حَدَّثَنَا يَحْيَى بْنُ سَعِيدٍ الْأَنْصَارِيُّ قَالَ: أَخْبَرَنِي مُحَمَّدُ بْنُ إِبْرَاهِيمَ التَّيْمِيُّ أَنَّهُ سَمِعَ عَلْقَمَةَ بْنَ وَقَّاصٍ اللَّيْثِيَّ يَقُولُ: سَمِعْتُ عُمَرَ بْنَ الْخَطَّابِ رَضِيَ اللَّهُ عَنْهُ عَلَى الْمِنْبَرِ قَالَ: سَمِعْتُ رَسُولَ اللَّهِ صَلَّى اللَّهُ عَلَيْهِ وَسَلَّمَ يَقُولُ: «إِنَّمَا الْأَعْمَالُ بِالنِّيَّاتِ، وَإِنَّمَا لِكُلِّ امْرِئٍ مَا نَوَى، فَمَنْ كَانَتْ هِجْرَتُهُ إِلَى دُنْيَا يُصِيبُهَا أَوْ إِلَى امْرَأَةٍ يَنْكِحُهَا فَهِجْرَتُهُ إِلَى مَا هَاجَرَ إِلَيْهِ»</w:t>
            </w:r>
          </w:p>
        </w:tc>
        <w:tc>
          <w:tcPr>
            <w:tcW w:type="dxa" w:w="2551"/>
          </w:tcPr>
          <w:p>
            <w:r>
              <w:rPr>
                <w:sz w:val="16"/>
              </w:rPr>
              <w:t>عمر بن خطاب رضی اللہ عنہ سے روایت ہے، وہ منبر پر کھڑے ہو کر کہتے تھے کہ میں نے رسول اللہ صلی اللہ علیہ وسلم کو فرماتے سنا: "اعمال کا دارومدار نیتوں پر ہے، اور ہر شخص کو وہی ملتا ہے جس کی وہ نیت کرتا ہے۔ پس جس کی ہجرت دنیا حاصل کرنے کے لیے ہو یا کسی عورت سے نکاح کرنے کے لیے، تو اس کی ہجرت اسی کے لیے ہے جس کے لیے اس نے ہجرت کی"</w:t>
            </w:r>
          </w:p>
        </w:tc>
        <w:tc>
          <w:tcPr>
            <w:tcW w:type="dxa" w:w="3118"/>
          </w:tcPr>
          <w:p>
            <w:r>
              <w:rPr>
                <w:sz w:val="16"/>
              </w:rPr>
              <w:t>Narrated Umar bin Al-Khattab: I heard Allah's Messenger (ﷺ) saying, "The reward of deeds depends upon the intentions and every person will get the reward according to what he has intended. So whoever emigrated for worldly benefits or for a woman to marry, his emigration was for what he emigrated for."</w:t>
            </w:r>
          </w:p>
        </w:tc>
        <w:tc>
          <w:tcPr>
            <w:tcW w:type="dxa" w:w="1701"/>
          </w:tcPr>
          <w:p>
            <w:r>
              <w:rPr>
                <w:sz w:val="16"/>
              </w:rPr>
              <w:t>Sahih al-Bukhari 1</w:t>
            </w:r>
          </w:p>
        </w:tc>
        <w:tc>
          <w:tcPr>
            <w:tcW w:type="dxa" w:w="1020"/>
          </w:tcPr>
          <w:p>
            <w:r>
              <w:rPr>
                <w:sz w:val="16"/>
              </w:rPr>
              <w:t>Sahih</w:t>
            </w:r>
          </w:p>
        </w:tc>
        <w:tc>
          <w:tcPr>
            <w:tcW w:type="dxa" w:w="2835"/>
          </w:tcPr>
          <w:p>
            <w:r>
              <w:rPr>
                <w:sz w:val="16"/>
              </w:rPr>
              <w:t>This hadith emphasizes the importance of intentions (niyyah) in Islam. It is one of the most comprehensive hadiths and is considered a foundation of Islamic jurisprudence.</w:t>
            </w:r>
          </w:p>
        </w:tc>
      </w:tr>
      <w:tr>
        <w:tc>
          <w:tcPr>
            <w:tcW w:type="dxa" w:w="1134"/>
          </w:tcPr>
          <w:p>
            <w:r>
              <w:rPr>
                <w:sz w:val="16"/>
              </w:rPr>
              <w:t>2</w:t>
            </w:r>
          </w:p>
        </w:tc>
        <w:tc>
          <w:tcPr>
            <w:tcW w:type="dxa" w:w="3118"/>
          </w:tcPr>
          <w:p>
            <w:r>
              <w:rPr>
                <w:sz w:val="16"/>
              </w:rPr>
              <w:t>حَدَّثَنَا عَبْدُ اللَّهِ بْنُ يُوسُفَ قَالَ: أَخْبَرَنَا مَالِكٌ عَنْ هِشَامِ بْنِ عُرْوَةَ عَنْ أَبِيهِ عَنْ عَائِشَةَ أُمِّ الْمُؤْمِنِينَ أَنَّ الْحَارِثَ بْنَ هِشَامٍ رَضِيَ اللَّهُ عَنْهُ سَأَلَ رَسُولَ اللَّهِ صَلَّى اللَّهُ عَلَيْهِ وَسَلَّمَ فَقَالَ: يَا رَسُولَ اللَّهِ كَيْفَ يَأْتِيكَ الْوَحْيُ؟ فَقَالَ رَسُولُ اللَّهِ صَلَّى اللَّهُ عَلَيْهِ وَسَلَّمَ: «أَحْيَانًا يَأْتِينِي مِثْلَ صَلْصَلَةِ الْجَرَسِ وَهُوَ أَشَدُّهُ عَلَيَّ فَيُفْصَمُ عَنِّي وَقَدْ وَعَيْتُ عَنْهُ مَا قَالَ، وَأَحْيَانًا يَتَمَثَّلُ لِي الْمَلَكُ رَجُلًا فَيُكَلِّمُنِي فَأَعِي مَا يَقُولُ»</w:t>
            </w:r>
          </w:p>
        </w:tc>
        <w:tc>
          <w:tcPr>
            <w:tcW w:type="dxa" w:w="2551"/>
          </w:tcPr>
          <w:p>
            <w:r>
              <w:rPr>
                <w:sz w:val="16"/>
              </w:rPr>
              <w:t>عائشہ صدیقہ رضی اللہ عنہا سے روایت ہے کہ حارث بن ہشام رضی اللہ عنہ نے رسول اللہ صلی اللہ علیہ وسلم سے پوچھا: یا رسول اللہ! آپ کے پاس وحی کیسے آتی ہے؟ تو رسول اللہ صلی اللہ علیہ وسلم نے فرمایا: "بعض اوقات وحی گھنٹی کی آواز کی طرح آتی ہے اور یہ میرے لیے سب سے زیادہ سخت ہوتی ہے، اور جب یہ ختم ہوتی ہے تو میں وہ سب یاد کر لیتا ہوں جو کہا گیا۔ اور بعض اوقات فرشتہ میرے سامنے ایک آدمی کی صورت میں آتا ہے اور مجھ سے بات کرتا ہے اور میں جو کچھ کہتا ہے یاد کر لیتا ہوں"</w:t>
            </w:r>
          </w:p>
        </w:tc>
        <w:tc>
          <w:tcPr>
            <w:tcW w:type="dxa" w:w="3118"/>
          </w:tcPr>
          <w:p>
            <w:r>
              <w:rPr>
                <w:sz w:val="16"/>
              </w:rPr>
              <w:t>Narrated Aisha: Al-Harith bin Hisham asked Allah's Messenger (ﷺ): "O Allah's Messenger! How is the Divine Inspiration revealed to you?" Allah's Messenger (ﷺ) replied, "Sometimes it is (revealed) like the ringing of a bell, this form of Inspiration is the hardest of all and then this state passes off after I have grasped what is inspired. Sometimes the Angel comes in the form of a man and talks to me and I grasp whatever he says."</w:t>
            </w:r>
          </w:p>
        </w:tc>
        <w:tc>
          <w:tcPr>
            <w:tcW w:type="dxa" w:w="1701"/>
          </w:tcPr>
          <w:p>
            <w:r>
              <w:rPr>
                <w:sz w:val="16"/>
              </w:rPr>
              <w:t>Sahih al-Bukhari 2</w:t>
            </w:r>
          </w:p>
        </w:tc>
        <w:tc>
          <w:tcPr>
            <w:tcW w:type="dxa" w:w="1020"/>
          </w:tcPr>
          <w:p>
            <w:r>
              <w:rPr>
                <w:sz w:val="16"/>
              </w:rPr>
              <w:t>Sahih</w:t>
            </w:r>
          </w:p>
        </w:tc>
        <w:tc>
          <w:tcPr>
            <w:tcW w:type="dxa" w:w="2835"/>
          </w:tcPr>
          <w:p>
            <w:r>
              <w:rPr>
                <w:sz w:val="16"/>
              </w:rPr>
            </w:r>
          </w:p>
        </w:tc>
      </w:tr>
      <w:tr>
        <w:tc>
          <w:tcPr>
            <w:tcW w:type="dxa" w:w="1134"/>
          </w:tcPr>
          <w:p>
            <w:r>
              <w:rPr>
                <w:sz w:val="16"/>
              </w:rPr>
              <w:t>3</w:t>
            </w:r>
          </w:p>
        </w:tc>
        <w:tc>
          <w:tcPr>
            <w:tcW w:type="dxa" w:w="3118"/>
          </w:tcPr>
          <w:p>
            <w:r>
              <w:rPr>
                <w:sz w:val="16"/>
              </w:rPr>
              <w:t>حَدَّثَنَا يَحْيَى بْنُ بُكَيْرٍ قَالَ: حَدَّثَنَا اللَّيْثُ عَنْ عُقَيْلٍ عَنِ ابْنِ شِهَابٍ عَنْ عُرْوَةَ بْنِ الزُّبَيْرِ عَنْ عَائِشَةَ أُمِّ الْمُؤْمِنِينَ أَنَّهَا قَالَتْ: أَوَّلُ مَا بُدِئَ بِهِ رَسُولُ اللَّهِ صَلَّى اللَّهُ عَلَيْهِ وَسَلَّمَ مِنَ الْوَحْيِ الرُّؤْيَا الصَّالِحَةُ فِي النَّوْمِ، فَكَانَ لَا يَرَى رُؤْيَا إِلَّا جَاءَتْ مِثْلَ فَلَقِ الصُّبْحِ</w:t>
            </w:r>
          </w:p>
        </w:tc>
        <w:tc>
          <w:tcPr>
            <w:tcW w:type="dxa" w:w="2551"/>
          </w:tcPr>
          <w:p>
            <w:r>
              <w:rPr>
                <w:sz w:val="16"/>
              </w:rPr>
            </w:r>
          </w:p>
        </w:tc>
        <w:tc>
          <w:tcPr>
            <w:tcW w:type="dxa" w:w="3118"/>
          </w:tcPr>
          <w:p>
            <w:r>
              <w:rPr>
                <w:sz w:val="16"/>
              </w:rPr>
              <w:t>Narrated Aisha: The commencement of the Divine Inspiration to Allah's Messenger (ﷺ) was in the form of good righteous dreams which came true like bright day light.</w:t>
            </w:r>
          </w:p>
        </w:tc>
        <w:tc>
          <w:tcPr>
            <w:tcW w:type="dxa" w:w="1701"/>
          </w:tcPr>
          <w:p>
            <w:r>
              <w:rPr>
                <w:sz w:val="16"/>
              </w:rPr>
              <w:t>Sahih al-Bukhari 3</w:t>
            </w:r>
          </w:p>
        </w:tc>
        <w:tc>
          <w:tcPr>
            <w:tcW w:type="dxa" w:w="1020"/>
          </w:tcPr>
          <w:p>
            <w:r>
              <w:rPr>
                <w:sz w:val="16"/>
              </w:rPr>
              <w:t>Sahih</w:t>
            </w:r>
          </w:p>
        </w:tc>
        <w:tc>
          <w:tcPr>
            <w:tcW w:type="dxa" w:w="2835"/>
          </w:tcPr>
          <w:p>
            <w:r>
              <w:rPr>
                <w:sz w:val="16"/>
              </w:rPr>
            </w:r>
          </w:p>
        </w:tc>
      </w:tr>
      <w:tr>
        <w:tc>
          <w:tcPr>
            <w:tcW w:type="dxa" w:w="1134"/>
          </w:tcPr>
          <w:p>
            <w:r>
              <w:rPr>
                <w:sz w:val="16"/>
              </w:rPr>
              <w:t>4</w:t>
            </w:r>
          </w:p>
        </w:tc>
        <w:tc>
          <w:tcPr>
            <w:tcW w:type="dxa" w:w="3118"/>
          </w:tcPr>
          <w:p>
            <w:r>
              <w:rPr>
                <w:sz w:val="16"/>
              </w:rPr>
              <w:t>حَدَّثَنَا مُوسَى بْنُ إِسْمَاعِيلَ قَالَ: حَدَّثَنَا أَبُو عَوَانَةَ قَالَ: حَدَّثَنَا مُوسَى بْنُ أَبِي عَائِشَةَ قَالَ: حَدَّثَنَا سَعِيدُ بْنُ جُبَيْرٍ عَنِ ابْنِ عَبَّاسٍ رَضِيَ اللَّهُ عَنْهُمَا فِي قَوْلِهِ تَعَالَى: {لَا تُحَرِّكْ بِهِ لِسَانَكَ لِتَعْجَلَ بِهِ} قَالَ: كَانَ رَسُولُ اللَّهِ صَلَّى اللَّهُ عَلَيْهِ وَسَلَّمَ يُعَالِجُ مِنَ التَّنْزِيلِ شِدَّةً، وَكَانَ مِمَّا يُحَرِّكُ شَفَتَيْهِ فَقَالَ اللَّهُ: {لَا تُحَرِّكْ بِهِ لِسَانَكَ لِتَعْجَلَ بِهِ إِنَّ عَلَيْنَا جَمْعَهُ وَقُرْآنَهُ} قَالَ: جَمْعَهُ فِي صَدْرِكَ ثُمَّ تَقْرَأَهُ {فَإِذَا قَرَأْنَاهُ فَاتَّبِعْ قُرْآنَهُ} قَالَ: فَاسْتَمِعْ لَهُ وَأَنْصِتْ، ثُمَّ إِنَّ عَلَيْنَا أَنْ تَقْرَأَهُ، فَكَانَ رَسُولُ اللَّهِ صَلَّى اللَّهُ عَلَيْهِ وَسَلَّمَ إِذَا أَتَاهُ جِبْرِيلُ اسْتَمَعَ، فَإِذَا انْطَلَقَ جِبْرِيلُ قَرَأَهُ النَّبِيُّ صَلَّى اللَّهُ عَلَيْهِ وَسَلَّمَ كَمَا قَرَأَهُ</w:t>
            </w:r>
          </w:p>
        </w:tc>
        <w:tc>
          <w:tcPr>
            <w:tcW w:type="dxa" w:w="2551"/>
          </w:tcPr>
          <w:p>
            <w:r>
              <w:rPr>
                <w:sz w:val="16"/>
              </w:rPr>
            </w:r>
          </w:p>
        </w:tc>
        <w:tc>
          <w:tcPr>
            <w:tcW w:type="dxa" w:w="3118"/>
          </w:tcPr>
          <w:p>
            <w:r>
              <w:rPr>
                <w:sz w:val="16"/>
              </w:rPr>
              <w:t>Narrated Ibn Abbas: Allah's Messenger (ﷺ) was the most generous of all the people...</w:t>
            </w:r>
          </w:p>
        </w:tc>
        <w:tc>
          <w:tcPr>
            <w:tcW w:type="dxa" w:w="1701"/>
          </w:tcPr>
          <w:p>
            <w:r>
              <w:rPr>
                <w:sz w:val="16"/>
              </w:rPr>
              <w:t>Sahih al-Bukhari 4</w:t>
            </w:r>
          </w:p>
        </w:tc>
        <w:tc>
          <w:tcPr>
            <w:tcW w:type="dxa" w:w="1020"/>
          </w:tcPr>
          <w:p>
            <w:r>
              <w:rPr>
                <w:sz w:val="16"/>
              </w:rPr>
              <w:t>Sahih</w:t>
            </w:r>
          </w:p>
        </w:tc>
        <w:tc>
          <w:tcPr>
            <w:tcW w:type="dxa" w:w="2835"/>
          </w:tcPr>
          <w:p>
            <w:r>
              <w:rPr>
                <w:sz w:val="16"/>
              </w:rPr>
            </w:r>
          </w:p>
        </w:tc>
      </w:tr>
      <w:tr>
        <w:tc>
          <w:tcPr>
            <w:tcW w:type="dxa" w:w="1134"/>
          </w:tcPr>
          <w:p>
            <w:r>
              <w:rPr>
                <w:sz w:val="16"/>
              </w:rPr>
              <w:t>5</w:t>
            </w:r>
          </w:p>
        </w:tc>
        <w:tc>
          <w:tcPr>
            <w:tcW w:type="dxa" w:w="3118"/>
          </w:tcPr>
          <w:p>
            <w:r>
              <w:rPr>
                <w:sz w:val="16"/>
              </w:rPr>
              <w:t>حَدَّثَنَا عَبْدُ اللَّهِ بْنُ يُوسُفَ قَالَ: أَخْبَرَنَا مَالِكٌ عَنْ هِشَامِ بْنِ عُرْوَةَ عَنْ أَبِيهِ عَنْ عَائِشَةَ رَضِيَ اللَّهُ عَنْهَا أَنَّ الْحَارِثَ بْنَ هِشَامٍ سَأَلَ رَسُولَ اللَّهِ صَلَّى اللَّهُ عَلَيْهِ وَسَلَّمَ فَقَالَ: يَا رَسُولَ اللَّهِ كَيْفَ يَأْتِيكَ الْوَحْيُ؟ فَقَالَ رَسُولُ اللَّهِ صَلَّى اللَّهُ عَلَيْهِ وَسَلَّمَ: «أَحْيَانًا يَأْتِينِي مِثْلَ صَلْصَلَةِ الْجَرَسِ...»</w:t>
            </w:r>
          </w:p>
        </w:tc>
        <w:tc>
          <w:tcPr>
            <w:tcW w:type="dxa" w:w="2551"/>
          </w:tcPr>
          <w:p>
            <w:r>
              <w:rPr>
                <w:sz w:val="16"/>
              </w:rPr>
            </w:r>
          </w:p>
        </w:tc>
        <w:tc>
          <w:tcPr>
            <w:tcW w:type="dxa" w:w="3118"/>
          </w:tcPr>
          <w:p>
            <w:r>
              <w:rPr>
                <w:sz w:val="16"/>
              </w:rPr>
              <w:t>Narrated Aisha: (the mother of the faithful believers) Al-Harith bin Hisham asked Allah's Messenger...</w:t>
            </w:r>
          </w:p>
        </w:tc>
        <w:tc>
          <w:tcPr>
            <w:tcW w:type="dxa" w:w="1701"/>
          </w:tcPr>
          <w:p>
            <w:r>
              <w:rPr>
                <w:sz w:val="16"/>
              </w:rPr>
              <w:t>Sahih al-Bukhari 5</w:t>
            </w:r>
          </w:p>
        </w:tc>
        <w:tc>
          <w:tcPr>
            <w:tcW w:type="dxa" w:w="1020"/>
          </w:tcPr>
          <w:p>
            <w:r>
              <w:rPr>
                <w:sz w:val="16"/>
              </w:rPr>
              <w:t>Sahih</w:t>
            </w:r>
          </w:p>
        </w:tc>
        <w:tc>
          <w:tcPr>
            <w:tcW w:type="dxa" w:w="2835"/>
          </w:tcPr>
          <w:p>
            <w:r>
              <w:rPr>
                <w:sz w:val="16"/>
              </w:rPr>
            </w:r>
          </w:p>
        </w:tc>
      </w:tr>
      <w:tr>
        <w:tc>
          <w:tcPr>
            <w:tcW w:type="dxa" w:w="1134"/>
          </w:tcPr>
          <w:p>
            <w:r>
              <w:rPr>
                <w:sz w:val="16"/>
              </w:rPr>
              <w:t>6</w:t>
            </w:r>
          </w:p>
        </w:tc>
        <w:tc>
          <w:tcPr>
            <w:tcW w:type="dxa" w:w="3118"/>
          </w:tcPr>
          <w:p>
            <w:r>
              <w:rPr>
                <w:sz w:val="16"/>
              </w:rPr>
              <w:t>حَدَّثَنَا عَبْدَانُ قَالَ: أَخْبَرَنَا عَبْدُ اللَّهِ قَالَ: أَخْبَرَنَا يُونُسُ عَنِ الزُّهْرِيِّ ح، وَحَدَّثَنَا بِشْرُ بْنُ شُعَيْبٍ قَالَ: حَدَّثَنِي أَبِي عَنِ الزُّهْرِيِّ قَالَ: أَخْبَرَنِي عُبَيْدُ اللَّهِ بْنُ عَبْدِ اللَّهِ بْنِ عُتْبَةَ عَنِ ابْنِ عَبَّاسٍ رَضِيَ اللَّهُ عَنْهُمَا قَالَ: كَانَ رَسُولُ اللَّهِ صَلَّى اللَّهُ عَلَيْهِ وَسَلَّمَ أَجْوَدَ النَّاسِ...</w:t>
            </w:r>
          </w:p>
        </w:tc>
        <w:tc>
          <w:tcPr>
            <w:tcW w:type="dxa" w:w="2551"/>
          </w:tcPr>
          <w:p>
            <w:r>
              <w:rPr>
                <w:sz w:val="16"/>
              </w:rPr>
            </w:r>
          </w:p>
        </w:tc>
        <w:tc>
          <w:tcPr>
            <w:tcW w:type="dxa" w:w="3118"/>
          </w:tcPr>
          <w:p>
            <w:r>
              <w:rPr>
                <w:sz w:val="16"/>
              </w:rPr>
              <w:t>Narrated Ibn Abbas: Allah's Messenger (ﷺ) was the most generous of all the people, and he used to be more generous in the month of Ramadan...</w:t>
            </w:r>
          </w:p>
        </w:tc>
        <w:tc>
          <w:tcPr>
            <w:tcW w:type="dxa" w:w="1701"/>
          </w:tcPr>
          <w:p>
            <w:r>
              <w:rPr>
                <w:sz w:val="16"/>
              </w:rPr>
              <w:t>Sahih al-Bukhari 6</w:t>
            </w:r>
          </w:p>
        </w:tc>
        <w:tc>
          <w:tcPr>
            <w:tcW w:type="dxa" w:w="1020"/>
          </w:tcPr>
          <w:p>
            <w:r>
              <w:rPr>
                <w:sz w:val="16"/>
              </w:rPr>
              <w:t>Sahih</w:t>
            </w:r>
          </w:p>
        </w:tc>
        <w:tc>
          <w:tcPr>
            <w:tcW w:type="dxa" w:w="2835"/>
          </w:tcPr>
          <w:p>
            <w:r>
              <w:rPr>
                <w:sz w:val="16"/>
              </w:rPr>
            </w:r>
          </w:p>
        </w:tc>
      </w:tr>
      <w:tr>
        <w:tc>
          <w:tcPr>
            <w:tcW w:type="dxa" w:w="1134"/>
          </w:tcPr>
          <w:p>
            <w:r>
              <w:rPr>
                <w:sz w:val="16"/>
              </w:rPr>
              <w:t>7</w:t>
            </w:r>
          </w:p>
        </w:tc>
        <w:tc>
          <w:tcPr>
            <w:tcW w:type="dxa" w:w="3118"/>
          </w:tcPr>
          <w:p>
            <w:r>
              <w:rPr>
                <w:sz w:val="16"/>
              </w:rPr>
              <w:t>حَدَّثَنَا أَبُو الْيَمَانِ الْحَكَمُ بْنُ نَافِعٍ قَالَ: أَخْبَرَنَا شُعَيْبٌ عَنِ الزُّهْرِيِّ قَالَ: أَخْبَرَنِي عُبَيْدُ اللَّهِ بْنُ عَبْدِ اللَّهِ بْنِ عُتْبَةَ بْنِ مَسْعُودٍ أَنَّ عَبْدَ اللَّهِ بْنَ عَبَّاسٍ رَضِيَ اللَّهُ عَنْهُمَا أَخْبَرَهُ أَنَّ أَبَا سُفْيَانَ بْنَ حَرْبٍ أَخْبَرَهُ أَنَّ هِرَقْلَ قَالَ لَهُ: سَأَلْتُكَ هَلْ يَزِيدُونَ أَمْ يَنْقُصُونَ؟ فَزَعَمْتَ أَنَّهُمْ يَزِيدُونَ، فَكَذَلِكَ الْإِيمَانُ حَتَّى يَتِمَّ...</w:t>
            </w:r>
          </w:p>
        </w:tc>
        <w:tc>
          <w:tcPr>
            <w:tcW w:type="dxa" w:w="2551"/>
          </w:tcPr>
          <w:p>
            <w:r>
              <w:rPr>
                <w:sz w:val="16"/>
              </w:rPr>
            </w:r>
          </w:p>
        </w:tc>
        <w:tc>
          <w:tcPr>
            <w:tcW w:type="dxa" w:w="3118"/>
          </w:tcPr>
          <w:p>
            <w:r>
              <w:rPr>
                <w:sz w:val="16"/>
              </w:rPr>
              <w:t>Narrated Abdullah bin Abbas: Abu Sufyan bin Harb informed me that Heraclius had sent for him...</w:t>
            </w:r>
          </w:p>
        </w:tc>
        <w:tc>
          <w:tcPr>
            <w:tcW w:type="dxa" w:w="1701"/>
          </w:tcPr>
          <w:p>
            <w:r>
              <w:rPr>
                <w:sz w:val="16"/>
              </w:rPr>
              <w:t>Sahih al-Bukhari 7</w:t>
            </w:r>
          </w:p>
        </w:tc>
        <w:tc>
          <w:tcPr>
            <w:tcW w:type="dxa" w:w="1020"/>
          </w:tcPr>
          <w:p>
            <w:r>
              <w:rPr>
                <w:sz w:val="16"/>
              </w:rPr>
              <w:t>Sahih</w:t>
            </w:r>
          </w:p>
        </w:tc>
        <w:tc>
          <w:tcPr>
            <w:tcW w:type="dxa" w:w="2835"/>
          </w:tcPr>
          <w:p>
            <w:r>
              <w:rPr>
                <w:sz w:val="16"/>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